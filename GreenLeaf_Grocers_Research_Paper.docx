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67164" w14:textId="77777777" w:rsidR="00635B33" w:rsidRDefault="00E609BB">
      <w:pPr>
        <w:jc w:val="center"/>
      </w:pPr>
      <w:r>
        <w:rPr>
          <w:b/>
          <w:sz w:val="32"/>
        </w:rPr>
        <w:t>Design and Development of an Inventory and Sales Management System with an Analytics Dashboard for GreenLeaf Grocers</w:t>
      </w:r>
    </w:p>
    <w:p w14:paraId="27D8FC92" w14:textId="77777777" w:rsidR="00635B33" w:rsidRDefault="00E609BB">
      <w:pPr>
        <w:jc w:val="center"/>
      </w:pPr>
      <w:r>
        <w:rPr>
          <w:i/>
          <w:sz w:val="24"/>
        </w:rPr>
        <w:t>Research Paper</w:t>
      </w:r>
    </w:p>
    <w:p w14:paraId="4A5E2E73" w14:textId="5F3FCB09" w:rsidR="00635B33" w:rsidRDefault="00E609BB">
      <w:r>
        <w:t xml:space="preserve">Author: </w:t>
      </w:r>
      <w:r w:rsidR="00E76429">
        <w:t>Pijush Das</w:t>
      </w:r>
    </w:p>
    <w:p w14:paraId="1A28E193" w14:textId="4819E8C4" w:rsidR="00635B33" w:rsidRDefault="00E609BB">
      <w:r>
        <w:t xml:space="preserve">Institution: </w:t>
      </w:r>
      <w:r w:rsidR="00E76429">
        <w:t>Manipal University Jaipur</w:t>
      </w:r>
    </w:p>
    <w:p w14:paraId="2D62782E" w14:textId="21425C3B" w:rsidR="00635B33" w:rsidRDefault="00E609BB">
      <w:r>
        <w:t xml:space="preserve">Date: </w:t>
      </w:r>
      <w:r w:rsidR="00E76429">
        <w:t>11/10/2026</w:t>
      </w:r>
    </w:p>
    <w:p w14:paraId="35A943E5" w14:textId="77777777" w:rsidR="00635B33" w:rsidRDefault="00E609BB">
      <w:pPr>
        <w:pStyle w:val="Heading1"/>
      </w:pPr>
      <w:r>
        <w:t>Abstract</w:t>
      </w:r>
    </w:p>
    <w:p w14:paraId="399E7119" w14:textId="77777777" w:rsidR="00635B33" w:rsidRDefault="00E609BB">
      <w:r>
        <w:t xml:space="preserve">Small </w:t>
      </w:r>
      <w:r>
        <w:t>grocery stores handle many routine tasks, including checking stock, recording sales, preparing bills, and deciding when to reorder products. When these tasks are managed manually or across separate spreadsheets, it can be difficult to keep records consiste</w:t>
      </w:r>
      <w:r>
        <w:t>nt and understand which products are selling well. This paper presents the design of GreenLeaf Grocers, a small-store inventory and sales management system with an analytics dashboard. The project combines a Python-based application, an SQLite database, an</w:t>
      </w:r>
      <w:r>
        <w:t>d data analysis features. Its main functions include user login, role-based access, product management, billing, automatic stock updates, low-stock and expiry alerts, and sales reports. The dashboard is intended to help users review revenue trends, product</w:t>
      </w:r>
      <w:r>
        <w:t xml:space="preserve"> performance, and inventory levels without manually preparing every report. The project uses sample product and sales records to demonstrate the workflow. The paper describes the system design, implementation approach, expected benefits, and current limita</w:t>
      </w:r>
      <w:r>
        <w:t>tions. It does not claim measured business improvements; those would need to be established through testing with real store data and feedback from users.</w:t>
      </w:r>
    </w:p>
    <w:p w14:paraId="0E659BCF" w14:textId="77777777" w:rsidR="00635B33" w:rsidRDefault="00E609BB">
      <w:r>
        <w:rPr>
          <w:b/>
        </w:rPr>
        <w:t xml:space="preserve">Keywords: </w:t>
      </w:r>
      <w:r>
        <w:t>Inventory management; sales tracking; retail analytics; Python; Streamlit; SQLite; dashboard</w:t>
      </w:r>
      <w:r>
        <w:t>; data analysis</w:t>
      </w:r>
    </w:p>
    <w:p w14:paraId="6B1711DD" w14:textId="77777777" w:rsidR="00635B33" w:rsidRDefault="00E609BB">
      <w:pPr>
        <w:pStyle w:val="Heading1"/>
      </w:pPr>
      <w:r>
        <w:t>1. Introduction</w:t>
      </w:r>
    </w:p>
    <w:p w14:paraId="6F1537EE" w14:textId="77777777" w:rsidR="00635B33" w:rsidRDefault="00E609BB">
      <w:r>
        <w:t xml:space="preserve">Inventory and sales records are central to the daily work of a grocery store. Staff need to know what is available, what has been sold, which items are running low, and how much revenue has been collected. These details are </w:t>
      </w:r>
      <w:r>
        <w:t>connected: a sale changes stock, and stock information affects the next purchase decision. If records are updated late or entered incorrectly, staff may face avoidable problems such as unexpected stock shortages, excess inventory, or difficulty checking pa</w:t>
      </w:r>
      <w:r>
        <w:t>st sales.</w:t>
      </w:r>
    </w:p>
    <w:p w14:paraId="1C0F8DFD" w14:textId="77777777" w:rsidR="00635B33" w:rsidRDefault="00E609BB">
      <w:r>
        <w:t xml:space="preserve">GreenLeaf Grocers was designed as a practical software project to bring these tasks into one application. Rather than treating billing, stock control, and reporting as separate activities, the system links them through a shared database. It also </w:t>
      </w:r>
      <w:r>
        <w:t>includes an analytics dashboard so that users can review sales and inventory information in a more direct way. The project is aimed at a small retail setting and uses common Python tools that are accessible to students and small teams.</w:t>
      </w:r>
    </w:p>
    <w:p w14:paraId="1BC6E560" w14:textId="77777777" w:rsidR="00635B33" w:rsidRDefault="00E609BB">
      <w:pPr>
        <w:pStyle w:val="Heading1"/>
      </w:pPr>
      <w:r>
        <w:t>2. Problem Statement</w:t>
      </w:r>
    </w:p>
    <w:p w14:paraId="385A4BC6" w14:textId="77777777" w:rsidR="00635B33" w:rsidRDefault="00E609BB">
      <w:r>
        <w:t>Small retailers may rely on notebooks, calculators, or spreadsheets to manage products and daily transactions. These methods can work for a limited number of items, but they become harder to maintain as the number of products and sales increases. Manual u</w:t>
      </w:r>
      <w:r>
        <w:t xml:space="preserve">pdates also make it easy for the recorded stock quantity </w:t>
      </w:r>
      <w:r>
        <w:lastRenderedPageBreak/>
        <w:t>to differ from the actual quantity. In addition, sales data may be collected without being used to answer basic questions, such as which products sell most often or which items have not moved for som</w:t>
      </w:r>
      <w:r>
        <w:t>e time.</w:t>
      </w:r>
    </w:p>
    <w:p w14:paraId="7B19B1BC" w14:textId="77777777" w:rsidR="00635B33" w:rsidRDefault="00E609BB">
      <w:r>
        <w:t>The project addresses this problem by creating a single system for maintaining product details, recording sales, updating stock, and viewing reports. It also aims to make routine information easier to access for users with different responsibilitie</w:t>
      </w:r>
      <w:r>
        <w:t>s.</w:t>
      </w:r>
    </w:p>
    <w:p w14:paraId="23C46C17" w14:textId="77777777" w:rsidR="00635B33" w:rsidRDefault="00E609BB">
      <w:pPr>
        <w:pStyle w:val="Heading1"/>
      </w:pPr>
      <w:r>
        <w:t>3. Objectives</w:t>
      </w:r>
    </w:p>
    <w:p w14:paraId="41736C52" w14:textId="77777777" w:rsidR="00635B33" w:rsidRDefault="00E609BB">
      <w:r>
        <w:t>The main objective is to develop an inventory and sales management application with a clear, usable interface and basic retail analytics. The specific objectives are:</w:t>
      </w:r>
      <w:r>
        <w:br/>
        <w:t>• Maintain product, supplier, user, sale, and sale-item records in a str</w:t>
      </w:r>
      <w:r>
        <w:t>uctured database.</w:t>
      </w:r>
      <w:r>
        <w:br/>
        <w:t>• Provide login and role-based access for administrators and cashiers.</w:t>
      </w:r>
      <w:r>
        <w:br/>
        <w:t>• Support product search and inventory updates.</w:t>
      </w:r>
      <w:r>
        <w:br/>
        <w:t>• Create bills containing multiple products and quantities, apply a discount, and update stock after a completed sale.</w:t>
      </w:r>
      <w:r>
        <w:br/>
      </w:r>
      <w:r>
        <w:t>• Flag products that have reached their reorder level and products approaching their expiry date.</w:t>
      </w:r>
      <w:r>
        <w:br/>
        <w:t>• Produce sales summaries and reports, including daily and monthly revenue, top-selling products, category-level performance, and slow-moving products.</w:t>
      </w:r>
      <w:r>
        <w:br/>
        <w:t>• Allo</w:t>
      </w:r>
      <w:r>
        <w:t>w relevant records and reports to be exported to CSV for further review.</w:t>
      </w:r>
    </w:p>
    <w:p w14:paraId="040F67F3" w14:textId="77777777" w:rsidR="00635B33" w:rsidRDefault="00E609BB">
      <w:pPr>
        <w:pStyle w:val="Heading1"/>
      </w:pPr>
      <w:r>
        <w:t>4. System Design and Technology</w:t>
      </w:r>
    </w:p>
    <w:p w14:paraId="5E1386CE" w14:textId="77777777" w:rsidR="00635B33" w:rsidRDefault="00E609BB">
      <w:r>
        <w:t>The application is built around Python and a relational database. SQLite stores the project records in a local database file, which keeps setup relativ</w:t>
      </w:r>
      <w:r>
        <w:t>ely simple for a demonstration or small deployment. The data model includes users, products, suppliers, sales, and sale_items. A sale may contain several sale-item rows, with each row connecting a product to the quantity and price recorded for that transac</w:t>
      </w:r>
      <w:r>
        <w:t>tion.</w:t>
      </w:r>
    </w:p>
    <w:p w14:paraId="2E276926" w14:textId="77777777" w:rsidR="00635B33" w:rsidRDefault="00E609BB">
      <w:r>
        <w:t xml:space="preserve">The project was initially structured with Flask routes and templates. A Streamlit interface was then added so that the application can be launched with the Streamlit command and used through a browser. The Streamlit interface provides navigation for </w:t>
      </w:r>
      <w:r>
        <w:t>the dashboard, products, billing, and sales reports. Pandas is used to prepare tabular summaries, while Plotly is used for interactive charts. These tools were selected because they allow the project to combine ordinary application functions with data anal</w:t>
      </w:r>
      <w:r>
        <w:t>ysis in a single Python workflow.</w:t>
      </w:r>
    </w:p>
    <w:p w14:paraId="38F9A841" w14:textId="77777777" w:rsidR="00635B33" w:rsidRDefault="00E609BB">
      <w:r>
        <w:t>The main workflow is straightforward. A user signs in, opens the relevant section, and completes a task. When a sale is recorded, the application stores the transaction and its items and reduces the available stock. The da</w:t>
      </w:r>
      <w:r>
        <w:t>shboard and reports read from the same database, so the displayed summaries are based on the recorded transactions rather than separate manually maintained figures.</w:t>
      </w:r>
    </w:p>
    <w:p w14:paraId="5CB88A19" w14:textId="77777777" w:rsidR="00635B33" w:rsidRDefault="00E609BB">
      <w:pPr>
        <w:pStyle w:val="Heading1"/>
      </w:pPr>
      <w:r>
        <w:t>5. Main Features</w:t>
      </w:r>
    </w:p>
    <w:p w14:paraId="2E96BBAC" w14:textId="77777777" w:rsidR="00635B33" w:rsidRDefault="00E609BB">
      <w:r>
        <w:rPr>
          <w:b/>
        </w:rPr>
        <w:t xml:space="preserve">5.1 User login and roles. </w:t>
      </w:r>
      <w:r>
        <w:t>The application includes administrator and cashi</w:t>
      </w:r>
      <w:r>
        <w:t>er roles. The intended access pattern allows administrators to manage inventory while cashiers can carry out routine sales work. Role checks help keep management actions separate from normal billing tasks.</w:t>
      </w:r>
    </w:p>
    <w:p w14:paraId="67AA801C" w14:textId="77777777" w:rsidR="00635B33" w:rsidRDefault="00E609BB">
      <w:r>
        <w:rPr>
          <w:b/>
        </w:rPr>
        <w:t xml:space="preserve">5.2 Product management. </w:t>
      </w:r>
      <w:r>
        <w:t>Product records include in</w:t>
      </w:r>
      <w:r>
        <w:t>formation such as name, category, unit price, available quantity, reorder level, and expiry date where applicable. Search and filtering help users find products without browsing the entire list. Administrators can add products and update selected inventory</w:t>
      </w:r>
      <w:r>
        <w:t xml:space="preserve"> fields.</w:t>
      </w:r>
    </w:p>
    <w:p w14:paraId="1301AF15" w14:textId="77777777" w:rsidR="00635B33" w:rsidRDefault="00E609BB">
      <w:r>
        <w:rPr>
          <w:b/>
        </w:rPr>
        <w:lastRenderedPageBreak/>
        <w:t xml:space="preserve">5.3 Billing and stock updates. A bill can contain multiple products and quantities. The system calculates the sale total and supports a discount. After a sale is successfully recorded, stock quantities are reduced to reflect the items sold. Stock </w:t>
      </w:r>
      <w:r>
        <w:rPr>
          <w:b/>
        </w:rPr>
        <w:t xml:space="preserve">validation is important here: </w:t>
      </w:r>
      <w:r>
        <w:t>a sale should not be completed if the requested quantity is greater than the available quantity.</w:t>
      </w:r>
    </w:p>
    <w:p w14:paraId="42A6643D" w14:textId="77777777" w:rsidR="00635B33" w:rsidRDefault="00E609BB">
      <w:r>
        <w:rPr>
          <w:b/>
        </w:rPr>
        <w:t xml:space="preserve">5.4 Inventory alerts. </w:t>
      </w:r>
      <w:r>
        <w:t>The dashboard identifies products at or below their reorder level. It can also display products whose expir</w:t>
      </w:r>
      <w:r>
        <w:t>y dates fall within a defined upcoming period. These alerts are intended to help staff review items before they become urgent problems; they do not replace physical stock checks.</w:t>
      </w:r>
    </w:p>
    <w:p w14:paraId="04604710" w14:textId="77777777" w:rsidR="00635B33" w:rsidRDefault="00E609BB">
      <w:r>
        <w:rPr>
          <w:b/>
        </w:rPr>
        <w:t xml:space="preserve">5.5 Sales analytics. </w:t>
      </w:r>
      <w:r>
        <w:t>The reporting section is designed to show revenue over t</w:t>
      </w:r>
      <w:r>
        <w:t>ime, top-selling products, and slow-moving items for a selected date range. Category-level charts provide another way to review the product mix. CSV export allows the data to be checked in spreadsheet software or used for additional analysis.</w:t>
      </w:r>
    </w:p>
    <w:p w14:paraId="7C92EE8D" w14:textId="77777777" w:rsidR="00635B33" w:rsidRDefault="00E609BB">
      <w:r>
        <w:rPr>
          <w:b/>
        </w:rPr>
        <w:t>5.6 Dashboard</w:t>
      </w:r>
      <w:r>
        <w:rPr>
          <w:b/>
        </w:rPr>
        <w:t xml:space="preserve">. </w:t>
      </w:r>
      <w:r>
        <w:t>The dashboard brings key figures and charts together, including total recorded revenue, number of sales transactions, estimated inventory value, and low-stock counts. The figures depend on the completeness and accuracy of the underlying records.</w:t>
      </w:r>
    </w:p>
    <w:p w14:paraId="2BD68AD7" w14:textId="77777777" w:rsidR="00635B33" w:rsidRDefault="00E609BB">
      <w:pPr>
        <w:pStyle w:val="Heading1"/>
      </w:pPr>
      <w:r>
        <w:t>6. Metho</w:t>
      </w:r>
      <w:r>
        <w:t>dology</w:t>
      </w:r>
    </w:p>
    <w:p w14:paraId="60991812" w14:textId="77777777" w:rsidR="00635B33" w:rsidRDefault="00E609BB">
      <w:r>
        <w:t xml:space="preserve">The project follows an iterative development approach. First, the main retail tasks and required records were identified. Next, a relational data model was prepared for users, products, suppliers, sales, and sale items. The application logic was </w:t>
      </w:r>
      <w:r>
        <w:t>then organised into separate areas for authentication, product management, billing, and reporting. The Streamlit interface was added to make these functions available through a browser-based layout.</w:t>
      </w:r>
    </w:p>
    <w:p w14:paraId="6C3D4CB1" w14:textId="77777777" w:rsidR="00635B33" w:rsidRDefault="00E609BB">
      <w:r>
        <w:t>Sample records are used to demonstrate the application an</w:t>
      </w:r>
      <w:r>
        <w:t>d populate the charts before real store data is available. The intended validation process includes checking required fields, preventing invalid quantities, confirming that stock is sufficient before a sale, and ensuring that reports respect the selected d</w:t>
      </w:r>
      <w:r>
        <w:t>ate range. Automated tests should cover login, product validation, billing calculations, stock deductions, and analytical summaries. A separate test database should be used so that test transactions do not change the demonstration data.</w:t>
      </w:r>
    </w:p>
    <w:p w14:paraId="06B4208F" w14:textId="77777777" w:rsidR="00635B33" w:rsidRDefault="00E609BB">
      <w:r>
        <w:t>The current paper d</w:t>
      </w:r>
      <w:r>
        <w:t>escribes the system design and intended behaviour. A complete evaluation would require running the test suite in the target environment, checking all workflows, and collecting feedback from people who would use the system in a store. No performance measure</w:t>
      </w:r>
      <w:r>
        <w:t>ments or user-study results are claimed here.</w:t>
      </w:r>
    </w:p>
    <w:p w14:paraId="4751C3F9" w14:textId="77777777" w:rsidR="00635B33" w:rsidRDefault="00E609BB">
      <w:pPr>
        <w:pStyle w:val="Heading1"/>
      </w:pPr>
      <w:r>
        <w:t>7. Analytics and Practical Use</w:t>
      </w:r>
    </w:p>
    <w:p w14:paraId="26D7FFE0" w14:textId="77777777" w:rsidR="00635B33" w:rsidRDefault="00E609BB">
      <w:r>
        <w:t>The value of the dashboard is not simply that it displays charts. It helps turn transaction records into information that can support everyday decisions. Daily and monthly revenue</w:t>
      </w:r>
      <w:r>
        <w:t xml:space="preserve"> summaries make it easier to see changes over time. A top-products report shows which items account for more sales activity, while a slow-moving-products report highlights items that may need review. Low-stock and expiry alerts focus attention on products </w:t>
      </w:r>
      <w:r>
        <w:t>that may require action.</w:t>
      </w:r>
    </w:p>
    <w:p w14:paraId="477FF4BD" w14:textId="77777777" w:rsidR="00635B33" w:rsidRDefault="00E609BB">
      <w:r>
        <w:t xml:space="preserve">These reports should be interpreted with care. High sales volume does not always mean high profit, because the system's basic sales figures may not include every cost associated with a product. Similarly, a slow-moving item may be </w:t>
      </w:r>
      <w:r>
        <w:t xml:space="preserve">seasonal or intentionally kept in stock for a small group of customers. The dashboard should therefore support staff judgement rather than automatically make purchasing decisions. If reliable </w:t>
      </w:r>
      <w:r>
        <w:lastRenderedPageBreak/>
        <w:t>purchase costs and supplier lead times are added, later versions</w:t>
      </w:r>
      <w:r>
        <w:t xml:space="preserve"> could provide more useful margin and reorder analysis.</w:t>
      </w:r>
    </w:p>
    <w:p w14:paraId="12DCD1A0" w14:textId="77777777" w:rsidR="00635B33" w:rsidRDefault="00E609BB">
      <w:pPr>
        <w:pStyle w:val="Heading1"/>
      </w:pPr>
      <w:r>
        <w:t>8. Security, Reliability, and Limitations</w:t>
      </w:r>
    </w:p>
    <w:p w14:paraId="3C62AE3C" w14:textId="77777777" w:rsidR="00635B33" w:rsidRDefault="00E609BB">
      <w:r>
        <w:t>The use of separate user roles is a starting point for access control, but a real deployment would need further security work. Default demonstration passwords</w:t>
      </w:r>
      <w:r>
        <w:t xml:space="preserve"> should be changed, credentials should be managed securely, and the application should be deployed behind an appropriate production server if it is used beyond a local demonstration. Regular database backups would also be important because the database con</w:t>
      </w:r>
      <w:r>
        <w:t>tains sales and stock records.</w:t>
      </w:r>
    </w:p>
    <w:p w14:paraId="30C2F5BC" w14:textId="77777777" w:rsidR="00635B33" w:rsidRDefault="00E609BB">
      <w:r>
        <w:t>The project has several limitations. SQLite is convenient for a small demonstration, but a busy multi-user store may need a database server and stronger concurrency controls. The accuracy of analytics depends on accurate prod</w:t>
      </w:r>
      <w:r>
        <w:t>uct and sales entries. Sample data cannot represent every pattern found in a real grocery business. The current dashboard provides descriptive analysis rather than a fully validated demand forecast, and it does not by itself calculate profit unless cost da</w:t>
      </w:r>
      <w:r>
        <w:t>ta is available and incorporated. Finally, the Streamlit interface and all transaction paths should be tested in the actual environment before the system is relied on for daily business operations.</w:t>
      </w:r>
    </w:p>
    <w:p w14:paraId="425A0124" w14:textId="77777777" w:rsidR="00635B33" w:rsidRDefault="00E609BB">
      <w:pPr>
        <w:pStyle w:val="Heading1"/>
      </w:pPr>
      <w:r>
        <w:t>9. Future Improvements</w:t>
      </w:r>
    </w:p>
    <w:p w14:paraId="11EAA5BC" w14:textId="77777777" w:rsidR="00635B33" w:rsidRDefault="00E609BB">
      <w:r>
        <w:t>Future versions could include produ</w:t>
      </w:r>
      <w:r>
        <w:t>ct purchase cost and gross-margin analysis, supplier purchase orders, barcode scanning, customer records, printable PDF receipts, scheduled database backups, and a more detailed audit log. A demand forecasting feature could be considered after enough relia</w:t>
      </w:r>
      <w:r>
        <w:t>ble historical data has been collected. Forecasts should be compared against a simple baseline and assessed with appropriate error measures before being used for stock decisions. The application could also be tested with store employees to identify confusi</w:t>
      </w:r>
      <w:r>
        <w:t>ng screens and reduce the number of steps needed for common tasks.</w:t>
      </w:r>
    </w:p>
    <w:p w14:paraId="71E4E719" w14:textId="77777777" w:rsidR="00635B33" w:rsidRDefault="00E609BB">
      <w:pPr>
        <w:pStyle w:val="Heading1"/>
      </w:pPr>
      <w:r>
        <w:t>10. Conclusion</w:t>
      </w:r>
    </w:p>
    <w:p w14:paraId="7582A70F" w14:textId="77777777" w:rsidR="00635B33" w:rsidRDefault="00E609BB">
      <w:r>
        <w:t>GreenLeaf Grocers brings product management, billing, stock tracking, and basic sales analytics into one Python application. Its central idea is practical: a sale should upda</w:t>
      </w:r>
      <w:r>
        <w:t>te inventory, and the same records should be available for reporting. The Streamlit interface makes the dashboard and main workflows accessible through a browser, while SQLite provides a simple way to store the project data.</w:t>
      </w:r>
    </w:p>
    <w:p w14:paraId="304FE9C1" w14:textId="77777777" w:rsidR="00635B33" w:rsidRDefault="00E609BB">
      <w:r>
        <w:t>The project demonstrates how fa</w:t>
      </w:r>
      <w:r>
        <w:t xml:space="preserve">miliar programming and data-analysis tools can be combined to support common retail tasks. Its real-world value will depend on careful testing, accurate data, appropriate security, and feedback from intended users. The next step is to verify each workflow </w:t>
      </w:r>
      <w:r>
        <w:t>and evaluate the application using realistic store operations rather than assuming benefits from the design alone.</w:t>
      </w:r>
    </w:p>
    <w:p w14:paraId="04C75BF8" w14:textId="77777777" w:rsidR="00635B33" w:rsidRDefault="00E609BB">
      <w:pPr>
        <w:pStyle w:val="Heading1"/>
      </w:pPr>
      <w:r>
        <w:t>References</w:t>
      </w:r>
    </w:p>
    <w:p w14:paraId="6F1FFE2D" w14:textId="77777777" w:rsidR="00635B33" w:rsidRDefault="00E609BB">
      <w:r>
        <w:t>1. Python Software Foundation. Python Documentation. https://docs.python.org/3/</w:t>
      </w:r>
      <w:r>
        <w:br/>
        <w:t>2. Streamlit. Streamlit Documentation. https://doc</w:t>
      </w:r>
      <w:r>
        <w:t>s.streamlit.io/</w:t>
      </w:r>
      <w:r>
        <w:br/>
        <w:t>3. SQLite Consortium. SQLite Documentation. https://www.sqlite.org/docs.html</w:t>
      </w:r>
      <w:r>
        <w:br/>
        <w:t>4. pandas development team. pandas Documentation. https://pandas.pydata.org/docs/</w:t>
      </w:r>
      <w:r>
        <w:br/>
      </w:r>
      <w:r>
        <w:lastRenderedPageBreak/>
        <w:t>5. Plotly. Plotly Python Graphing Library Documentation. https://plotly.com/pytho</w:t>
      </w:r>
      <w:r>
        <w:t>n/</w:t>
      </w:r>
      <w:r>
        <w:br/>
        <w:t>6. Pallets Projects. Flask Documentation. https://flask.palletsprojects.com/</w:t>
      </w:r>
    </w:p>
    <w:sectPr w:rsidR="00635B33"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F9E5A" w14:textId="77777777" w:rsidR="00E609BB" w:rsidRDefault="00E609BB">
      <w:pPr>
        <w:spacing w:after="0" w:line="240" w:lineRule="auto"/>
      </w:pPr>
      <w:r>
        <w:separator/>
      </w:r>
    </w:p>
  </w:endnote>
  <w:endnote w:type="continuationSeparator" w:id="0">
    <w:p w14:paraId="445F0E1B" w14:textId="77777777" w:rsidR="00E609BB" w:rsidRDefault="00E60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5E89C" w14:textId="77777777" w:rsidR="00635B33" w:rsidRDefault="00E609BB">
    <w:pPr>
      <w:pStyle w:val="Footer"/>
      <w:jc w:val="center"/>
    </w:pPr>
    <w:r>
      <w:fldChar w:fldCharType="begin"/>
    </w:r>
    <w:r>
      <w:instrText xml:space="preserve"> PAGE </w:instrText>
    </w:r>
    <w:r w:rsidR="00E76429">
      <w:fldChar w:fldCharType="separate"/>
    </w:r>
    <w:r w:rsidR="00E7642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4E8BD" w14:textId="77777777" w:rsidR="00E609BB" w:rsidRDefault="00E609BB">
      <w:pPr>
        <w:spacing w:after="0" w:line="240" w:lineRule="auto"/>
      </w:pPr>
      <w:r>
        <w:separator/>
      </w:r>
    </w:p>
  </w:footnote>
  <w:footnote w:type="continuationSeparator" w:id="0">
    <w:p w14:paraId="1F645B4F" w14:textId="77777777" w:rsidR="00E609BB" w:rsidRDefault="00E60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5B33"/>
    <w:rsid w:val="00AA1D8D"/>
    <w:rsid w:val="00B47730"/>
    <w:rsid w:val="00CB0664"/>
    <w:rsid w:val="00E609BB"/>
    <w:rsid w:val="00E76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60173"/>
  <w14:defaultImageDpi w14:val="300"/>
  <w15:docId w15:val="{2061F025-396F-41D5-9AAB-970A62B9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1916</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Pijush Das [MCA - 2025]</cp:lastModifiedBy>
  <cp:revision>2</cp:revision>
  <dcterms:created xsi:type="dcterms:W3CDTF">2013-12-23T23:15:00Z</dcterms:created>
  <dcterms:modified xsi:type="dcterms:W3CDTF">2026-10-10T16:57:00Z</dcterms:modified>
  <cp:category/>
</cp:coreProperties>
</file>